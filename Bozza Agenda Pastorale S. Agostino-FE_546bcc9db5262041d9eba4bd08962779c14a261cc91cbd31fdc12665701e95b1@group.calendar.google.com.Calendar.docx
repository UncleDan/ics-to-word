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CalendarTitle"/>
      </w:pPr>
      <w:r>
        <w:t>CALENDARIO - BOZZA AGENDA PASTORALE S. AGOSTINO-FE_546BCC9DB5262041D9EBA4BD08962779C14A261CC91CBD31FDC12665701E95B1@GROUP.CALENDAR.GOOGLE.COM</w:t>
      </w:r>
    </w:p>
    <w:p>
      <w:pPr>
        <w:pStyle w:val="EventDetail"/>
        <w:jc w:val="center"/>
      </w:pPr>
      <w:r>
        <w:t>Generato il: 02/12/2025 13:22</w:t>
      </w:r>
    </w:p>
    <w:p/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EventDate"/>
      </w:pPr>
      <w:r>
        <w:t>30/10/2025</w:t>
      </w:r>
    </w:p>
    <w:p>
      <w:pPr>
        <w:pStyle w:val="EventTitle"/>
      </w:pPr>
      <w:r>
        <w:t>• Gimi 2</w:t>
      </w:r>
    </w:p>
    <w:p>
      <w:pPr>
        <w:pStyle w:val="EventDetail"/>
      </w:pPr>
      <w:r>
        <w:t>🕒 21:00 - 22:00</w:t>
      </w:r>
    </w:p>
    <w:p>
      <w:pPr>
        <w:pStyle w:val="EventDetail"/>
      </w:pP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EventDate"/>
      </w:pPr>
      <w:r>
        <w:t>17/11/2025</w:t>
      </w:r>
    </w:p>
    <w:p>
      <w:pPr>
        <w:pStyle w:val="EventTitle"/>
      </w:pPr>
      <w:r>
        <w:t>• CATECHESI</w:t>
      </w:r>
    </w:p>
    <w:p>
      <w:pPr>
        <w:pStyle w:val="EventDetail"/>
      </w:pPr>
      <w:r>
        <w:t>🕒 21:00 - 22:00</w:t>
      </w:r>
    </w:p>
    <w:p>
      <w:pPr>
        <w:pStyle w:val="EventDetail"/>
      </w:pP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EventDate"/>
      </w:pPr>
      <w:r>
        <w:t>28/11/2025</w:t>
      </w:r>
    </w:p>
    <w:p>
      <w:pPr>
        <w:pStyle w:val="EventTitle"/>
      </w:pPr>
      <w:r>
        <w:t>• Eucaristia alla Residenza Caterina</w:t>
      </w:r>
    </w:p>
    <w:p>
      <w:pPr>
        <w:pStyle w:val="EventDetail"/>
      </w:pPr>
      <w:r>
        <w:t>🕒 16:30 - 17:30</w:t>
      </w:r>
    </w:p>
    <w:p>
      <w:pPr>
        <w:pStyle w:val="EventDetail"/>
      </w:pP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EventDate"/>
      </w:pPr>
      <w:r>
        <w:t>29/11/2025</w:t>
      </w:r>
    </w:p>
    <w:p>
      <w:pPr>
        <w:pStyle w:val="EventTitle"/>
      </w:pPr>
      <w:r>
        <w:t>• Catechesi 0/6</w:t>
      </w:r>
    </w:p>
    <w:p>
      <w:pPr>
        <w:pStyle w:val="EventDetail"/>
      </w:pPr>
      <w:r>
        <w:t>🕒 14:00 - 15:00</w:t>
      </w:r>
    </w:p>
    <w:p>
      <w:pPr>
        <w:pStyle w:val="EventDetail"/>
      </w:pP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EventDate"/>
      </w:pPr>
      <w:r>
        <w:t>30/11/2025</w:t>
      </w:r>
    </w:p>
    <w:p>
      <w:pPr>
        <w:pStyle w:val="EventTitle"/>
      </w:pPr>
      <w:r>
        <w:t>• ANNUNCIO A</w:t>
      </w:r>
    </w:p>
    <w:p>
      <w:pPr>
        <w:pStyle w:val="EventDetail"/>
      </w:pPr>
      <w:r>
        <w:t>🕒 10:00 - 11:00</w:t>
      </w:r>
    </w:p>
    <w:p>
      <w:pPr>
        <w:pStyle w:val="EventDetail"/>
      </w:pPr>
    </w:p>
    <w:p>
      <w:pPr>
        <w:pStyle w:val="EventTitle"/>
      </w:pPr>
      <w:r>
        <w:t>• FESTA GRUPPI GIOVANILI</w:t>
      </w:r>
    </w:p>
    <w:p>
      <w:pPr>
        <w:pStyle w:val="EventDetail"/>
      </w:pPr>
      <w:r>
        <w:t>🕒 17:00 - 18:00</w:t>
      </w:r>
    </w:p>
    <w:p>
      <w:pPr>
        <w:pStyle w:val="EventDetail"/>
      </w:pP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EventDate"/>
      </w:pPr>
      <w:r>
        <w:t>01/12/2025</w:t>
      </w:r>
    </w:p>
    <w:p>
      <w:pPr>
        <w:pStyle w:val="EventTitle"/>
      </w:pPr>
      <w:r>
        <w:t>• INCONTRO EDUCATORI PREPARAZIONE AVVENTO</w:t>
      </w:r>
    </w:p>
    <w:p>
      <w:pPr>
        <w:pStyle w:val="EventDetail"/>
      </w:pPr>
      <w:r>
        <w:t>🕒 20:00 - 21:00</w:t>
      </w:r>
    </w:p>
    <w:p>
      <w:pPr>
        <w:pStyle w:val="EventDetail"/>
      </w:pP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EventDate"/>
      </w:pPr>
      <w:r>
        <w:t>02/12/2025</w:t>
      </w:r>
    </w:p>
    <w:p>
      <w:pPr>
        <w:pStyle w:val="EventTitle"/>
      </w:pPr>
      <w:r>
        <w:t>• GRUPPO EDUCATORI ACR</w:t>
      </w:r>
    </w:p>
    <w:p>
      <w:pPr>
        <w:pStyle w:val="EventDetail"/>
      </w:pPr>
      <w:r>
        <w:t>🕒 21:00 - 22:00</w:t>
      </w:r>
    </w:p>
    <w:p>
      <w:pPr>
        <w:pStyle w:val="EventDetail"/>
      </w:pP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EventDate"/>
      </w:pPr>
      <w:r>
        <w:t>04/12/2025</w:t>
      </w:r>
    </w:p>
    <w:p>
      <w:pPr>
        <w:pStyle w:val="EventTitle"/>
      </w:pPr>
      <w:r>
        <w:t>• ACR</w:t>
      </w:r>
    </w:p>
    <w:p>
      <w:pPr>
        <w:pStyle w:val="EventDetail"/>
      </w:pPr>
      <w:r>
        <w:t>🕒 18:30 - 19:30</w:t>
      </w:r>
    </w:p>
    <w:p>
      <w:pPr>
        <w:pStyle w:val="EventDetail"/>
      </w:pP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EventDate"/>
      </w:pPr>
      <w:r>
        <w:t>05/12/2025</w:t>
      </w:r>
    </w:p>
    <w:p>
      <w:pPr>
        <w:pStyle w:val="EventTitle"/>
      </w:pPr>
      <w:r>
        <w:t>• Gruppo Liturgico</w:t>
      </w:r>
    </w:p>
    <w:p>
      <w:pPr>
        <w:pStyle w:val="EventDetail"/>
      </w:pPr>
      <w:r>
        <w:t>🕒 17:45 - 18:45</w:t>
      </w:r>
    </w:p>
    <w:p>
      <w:pPr>
        <w:pStyle w:val="EventDetail"/>
      </w:pP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EventDate"/>
      </w:pPr>
      <w:r>
        <w:t>07/12/2025</w:t>
      </w:r>
    </w:p>
    <w:p>
      <w:pPr>
        <w:pStyle w:val="EventTitle"/>
      </w:pPr>
      <w:r>
        <w:t>• ANNUNCIO B</w:t>
      </w:r>
    </w:p>
    <w:p>
      <w:pPr>
        <w:pStyle w:val="EventDetail"/>
      </w:pPr>
      <w:r>
        <w:t>🕒 10:00 - 11:00</w:t>
      </w:r>
    </w:p>
    <w:p>
      <w:pPr>
        <w:pStyle w:val="EventDetail"/>
      </w:pPr>
    </w:p>
    <w:p>
      <w:pPr>
        <w:pStyle w:val="EventTitle"/>
      </w:pPr>
      <w:r>
        <w:t>• GRUPPO GIOVANI</w:t>
      </w:r>
    </w:p>
    <w:p>
      <w:pPr>
        <w:pStyle w:val="EventDetail"/>
      </w:pPr>
      <w:r>
        <w:t>🕒 20:00 - 21:00</w:t>
      </w:r>
    </w:p>
    <w:p>
      <w:pPr>
        <w:pStyle w:val="EventDetail"/>
      </w:pP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EventDate"/>
      </w:pPr>
      <w:r>
        <w:t>08/12/2025</w:t>
      </w:r>
    </w:p>
    <w:p>
      <w:pPr>
        <w:pStyle w:val="EventTitle"/>
      </w:pPr>
      <w:r>
        <w:t>• distrbuzione caritas</w:t>
      </w:r>
    </w:p>
    <w:p>
      <w:pPr>
        <w:pStyle w:val="EventDetail"/>
      </w:pPr>
      <w:r>
        <w:t>🕒 14:30 - 15:30</w:t>
      </w:r>
    </w:p>
    <w:p>
      <w:pPr>
        <w:pStyle w:val="EventDetail"/>
      </w:pP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EventDate"/>
      </w:pPr>
      <w:r>
        <w:t>09/12/2025</w:t>
      </w:r>
    </w:p>
    <w:p>
      <w:pPr>
        <w:pStyle w:val="EventTitle"/>
      </w:pPr>
      <w:r>
        <w:t>• cena CUP</w:t>
      </w:r>
    </w:p>
    <w:p>
      <w:pPr>
        <w:pStyle w:val="EventDetail"/>
      </w:pPr>
      <w:r>
        <w:t>🕒 19:00 - 20:00</w:t>
      </w:r>
    </w:p>
    <w:p>
      <w:pPr>
        <w:pStyle w:val="EventDetail"/>
      </w:pP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EventDate"/>
      </w:pPr>
      <w:r>
        <w:t>11/12/2025</w:t>
      </w:r>
    </w:p>
    <w:p>
      <w:pPr>
        <w:pStyle w:val="EventTitle"/>
      </w:pPr>
      <w:r>
        <w:t>• GRUPPO GIOVANI</w:t>
      </w:r>
    </w:p>
    <w:p>
      <w:pPr>
        <w:pStyle w:val="EventDetail"/>
      </w:pPr>
      <w:r>
        <w:t>🕒 21:00 - 22:00</w:t>
      </w:r>
    </w:p>
    <w:p>
      <w:pPr>
        <w:pStyle w:val="EventDetail"/>
      </w:pP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EventDate"/>
      </w:pPr>
      <w:r>
        <w:t>13/12/2025</w:t>
      </w:r>
    </w:p>
    <w:p>
      <w:pPr>
        <w:pStyle w:val="EventTitle"/>
      </w:pPr>
      <w:r>
        <w:t>• Catechesi 0/6</w:t>
      </w:r>
    </w:p>
    <w:p>
      <w:pPr>
        <w:pStyle w:val="EventDetail"/>
      </w:pPr>
      <w:r>
        <w:t>🕒 14:00 - 15:00</w:t>
      </w:r>
    </w:p>
    <w:p>
      <w:pPr>
        <w:pStyle w:val="EventDetail"/>
      </w:pP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EventDate"/>
      </w:pPr>
      <w:r>
        <w:t>14/12/2025</w:t>
      </w:r>
    </w:p>
    <w:p>
      <w:pPr>
        <w:pStyle w:val="EventTitle"/>
      </w:pPr>
      <w:r>
        <w:t>• LABORATORIO A</w:t>
      </w:r>
    </w:p>
    <w:p>
      <w:pPr>
        <w:pStyle w:val="EventDetail"/>
      </w:pPr>
      <w:r>
        <w:t>🕒 10:00 - 11:00</w:t>
      </w:r>
    </w:p>
    <w:p>
      <w:pPr>
        <w:pStyle w:val="EventDetail"/>
      </w:pP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EventDate"/>
      </w:pPr>
      <w:r>
        <w:t>15/12/2025</w:t>
      </w:r>
    </w:p>
    <w:p>
      <w:pPr>
        <w:pStyle w:val="EventTitle"/>
      </w:pPr>
      <w:r>
        <w:t>• distribuzione caritas</w:t>
      </w:r>
    </w:p>
    <w:p>
      <w:pPr>
        <w:pStyle w:val="EventDetail"/>
      </w:pPr>
      <w:r>
        <w:t>🕒 Tutto il giorno</w:t>
      </w:r>
    </w:p>
    <w:p>
      <w:pPr>
        <w:pStyle w:val="EventDetail"/>
      </w:pP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EventDate"/>
      </w:pPr>
      <w:r>
        <w:t>18/12/2025</w:t>
      </w:r>
    </w:p>
    <w:p>
      <w:pPr>
        <w:pStyle w:val="EventTitle"/>
      </w:pPr>
      <w:r>
        <w:t>• GRUPPO GIOVANI</w:t>
      </w:r>
    </w:p>
    <w:p>
      <w:pPr>
        <w:pStyle w:val="EventDetail"/>
      </w:pPr>
      <w:r>
        <w:t>🕒 21:00 - 22:00</w:t>
      </w:r>
    </w:p>
    <w:p>
      <w:pPr>
        <w:pStyle w:val="EventDetail"/>
      </w:pP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EventDate"/>
      </w:pPr>
      <w:r>
        <w:t>21/12/2025</w:t>
      </w:r>
    </w:p>
    <w:p>
      <w:pPr>
        <w:pStyle w:val="EventTitle"/>
      </w:pPr>
      <w:r>
        <w:t>• LABORATORIO B</w:t>
      </w:r>
    </w:p>
    <w:p>
      <w:pPr>
        <w:pStyle w:val="EventDetail"/>
      </w:pPr>
      <w:r>
        <w:t>🕒 10:00 - 11:00</w:t>
      </w:r>
    </w:p>
    <w:p>
      <w:pPr>
        <w:pStyle w:val="EventDetail"/>
      </w:pP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EventDate"/>
      </w:pPr>
      <w:r>
        <w:t>12/01/2026</w:t>
      </w:r>
    </w:p>
    <w:p>
      <w:pPr>
        <w:pStyle w:val="EventTitle"/>
      </w:pPr>
      <w:r>
        <w:t>• Distribuzione Caritas</w:t>
      </w:r>
    </w:p>
    <w:p>
      <w:pPr>
        <w:pStyle w:val="EventDetail"/>
      </w:pPr>
      <w:r>
        <w:t>🕒 14:30 - 16:00</w:t>
      </w:r>
    </w:p>
    <w:p>
      <w:pPr>
        <w:pStyle w:val="EventDetail"/>
      </w:pP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EventDate"/>
      </w:pPr>
      <w:r>
        <w:t>15/01/2026</w:t>
      </w:r>
    </w:p>
    <w:p>
      <w:pPr>
        <w:pStyle w:val="EventTitle"/>
      </w:pPr>
      <w:r>
        <w:t>• GRUPPO GIOVANI</w:t>
      </w:r>
    </w:p>
    <w:p>
      <w:pPr>
        <w:pStyle w:val="EventDetail"/>
      </w:pPr>
      <w:r>
        <w:t>🕒 21:00 - 22:00</w:t>
      </w:r>
    </w:p>
    <w:p>
      <w:pPr>
        <w:pStyle w:val="EventDetail"/>
      </w:pP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EventDate"/>
      </w:pPr>
      <w:r>
        <w:t>18/01/2026</w:t>
      </w:r>
    </w:p>
    <w:p>
      <w:pPr>
        <w:pStyle w:val="EventTitle"/>
      </w:pPr>
      <w:r>
        <w:t>• tombola Caritas</w:t>
      </w:r>
    </w:p>
    <w:p>
      <w:pPr>
        <w:pStyle w:val="EventDetail"/>
      </w:pPr>
      <w:r>
        <w:t>🕒 Tutto il giorno</w:t>
      </w:r>
    </w:p>
    <w:p>
      <w:pPr>
        <w:pStyle w:val="EventDetail"/>
      </w:pPr>
    </w:p>
    <w:p>
      <w:pPr>
        <w:pStyle w:val="EventTitle"/>
      </w:pPr>
      <w:r>
        <w:t>• Aperitivo Caritas</w:t>
      </w:r>
    </w:p>
    <w:p>
      <w:pPr>
        <w:pStyle w:val="EventDetail"/>
      </w:pPr>
      <w:r>
        <w:t>🕒 12:00 - 13:00</w:t>
      </w:r>
    </w:p>
    <w:p>
      <w:pPr>
        <w:pStyle w:val="EventDetail"/>
      </w:pPr>
    </w:p>
    <w:p>
      <w:pPr>
        <w:pStyle w:val="EventTitle"/>
      </w:pPr>
      <w:r>
        <w:t>• tombola Caritas</w:t>
      </w:r>
    </w:p>
    <w:p>
      <w:pPr>
        <w:pStyle w:val="EventDetail"/>
      </w:pPr>
      <w:r>
        <w:t>🕒 15:00 - 16:00</w:t>
      </w:r>
    </w:p>
    <w:p>
      <w:pPr>
        <w:pStyle w:val="EventDetail"/>
      </w:pP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EventDate"/>
      </w:pPr>
      <w:r>
        <w:t>19/01/2026</w:t>
      </w:r>
    </w:p>
    <w:p>
      <w:pPr>
        <w:pStyle w:val="EventTitle"/>
      </w:pPr>
      <w:r>
        <w:t>• Distribuzione Caritas</w:t>
      </w:r>
    </w:p>
    <w:p>
      <w:pPr>
        <w:pStyle w:val="EventDetail"/>
      </w:pPr>
      <w:r>
        <w:t>🕒 14:30 - 16:00</w:t>
      </w:r>
    </w:p>
    <w:p>
      <w:pPr>
        <w:pStyle w:val="EventDetail"/>
      </w:pP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EventDate"/>
      </w:pPr>
      <w:r>
        <w:t>25/01/2026</w:t>
      </w:r>
    </w:p>
    <w:p>
      <w:pPr>
        <w:pStyle w:val="EventTitle"/>
      </w:pPr>
      <w:r>
        <w:t>• FESTA DEL CATECHISMO</w:t>
      </w:r>
    </w:p>
    <w:p>
      <w:pPr>
        <w:pStyle w:val="EventDetail"/>
      </w:pPr>
      <w:r>
        <w:t>🕒 10:00 - 11:00</w:t>
      </w:r>
    </w:p>
    <w:p>
      <w:pPr>
        <w:pStyle w:val="EventDetail"/>
      </w:pPr>
    </w:p>
    <w:p>
      <w:pPr>
        <w:pStyle w:val="EventTitle"/>
      </w:pPr>
      <w:r>
        <w:t>• GRUPPO GIOVANI</w:t>
      </w:r>
    </w:p>
    <w:p>
      <w:pPr>
        <w:pStyle w:val="EventDetail"/>
      </w:pPr>
      <w:r>
        <w:t>🕒 20:00 - 21:00</w:t>
      </w:r>
    </w:p>
    <w:p>
      <w:pPr>
        <w:pStyle w:val="EventDetail"/>
      </w:pP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EventDate"/>
      </w:pPr>
      <w:r>
        <w:t>26/01/2026</w:t>
      </w:r>
    </w:p>
    <w:p>
      <w:pPr>
        <w:pStyle w:val="EventTitle"/>
      </w:pPr>
      <w:r>
        <w:t>• CARITAS</w:t>
      </w:r>
    </w:p>
    <w:p>
      <w:pPr>
        <w:pStyle w:val="EventDetail"/>
      </w:pPr>
      <w:r>
        <w:t>🕒 16:30 - 17:30</w:t>
      </w:r>
    </w:p>
    <w:p>
      <w:pPr>
        <w:pStyle w:val="EventDetail"/>
      </w:pP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EventDate"/>
      </w:pPr>
      <w:r>
        <w:t>01/02/2026</w:t>
      </w:r>
    </w:p>
    <w:p>
      <w:pPr>
        <w:pStyle w:val="EventTitle"/>
      </w:pPr>
      <w:r>
        <w:t>• ANNUNCIO A</w:t>
      </w:r>
    </w:p>
    <w:p>
      <w:pPr>
        <w:pStyle w:val="EventDetail"/>
      </w:pPr>
      <w:r>
        <w:t>🕒 10:00 - 11:00</w:t>
      </w:r>
    </w:p>
    <w:p>
      <w:pPr>
        <w:pStyle w:val="EventDetail"/>
      </w:pP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EventDate"/>
      </w:pPr>
      <w:r>
        <w:t>02/02/2026</w:t>
      </w:r>
    </w:p>
    <w:p>
      <w:pPr>
        <w:pStyle w:val="EventTitle"/>
      </w:pPr>
      <w:r>
        <w:t>• Distribuzione Caritas</w:t>
      </w:r>
    </w:p>
    <w:p>
      <w:pPr>
        <w:pStyle w:val="EventDetail"/>
      </w:pPr>
      <w:r>
        <w:t>🕒 15:30 - 16:30</w:t>
      </w:r>
    </w:p>
    <w:p>
      <w:pPr>
        <w:pStyle w:val="EventDetail"/>
      </w:pP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EventDate"/>
      </w:pPr>
      <w:r>
        <w:t>08/02/2026</w:t>
      </w:r>
    </w:p>
    <w:p>
      <w:pPr>
        <w:pStyle w:val="EventTitle"/>
      </w:pPr>
      <w:r>
        <w:t>• ANNUNCIO B</w:t>
      </w:r>
    </w:p>
    <w:p>
      <w:pPr>
        <w:pStyle w:val="EventDetail"/>
      </w:pPr>
      <w:r>
        <w:t>🕒 10:00 - 11:00</w:t>
      </w:r>
    </w:p>
    <w:p>
      <w:pPr>
        <w:pStyle w:val="EventDetail"/>
      </w:pP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EventDate"/>
      </w:pPr>
      <w:r>
        <w:t>09/02/2026</w:t>
      </w:r>
    </w:p>
    <w:p>
      <w:pPr>
        <w:pStyle w:val="EventTitle"/>
      </w:pPr>
      <w:r>
        <w:t>• Distribuzione Caritas</w:t>
      </w:r>
    </w:p>
    <w:p>
      <w:pPr>
        <w:pStyle w:val="EventDetail"/>
      </w:pPr>
      <w:r>
        <w:t>🕒 15:30 - 16:30</w:t>
      </w:r>
    </w:p>
    <w:p>
      <w:pPr>
        <w:pStyle w:val="EventDetail"/>
      </w:pP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EventDate"/>
      </w:pPr>
      <w:r>
        <w:t>14/02/2026</w:t>
      </w:r>
    </w:p>
    <w:p>
      <w:pPr>
        <w:pStyle w:val="EventTitle"/>
      </w:pPr>
      <w:r>
        <w:t>• catechesi 0/6</w:t>
      </w:r>
    </w:p>
    <w:p>
      <w:pPr>
        <w:pStyle w:val="EventDetail"/>
      </w:pPr>
      <w:r>
        <w:t>🕒 14:00 - 15:00</w:t>
      </w:r>
    </w:p>
    <w:p>
      <w:pPr>
        <w:pStyle w:val="EventDetail"/>
      </w:pP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EventDate"/>
      </w:pPr>
      <w:r>
        <w:t>15/02/2026</w:t>
      </w:r>
    </w:p>
    <w:p>
      <w:pPr>
        <w:pStyle w:val="EventTitle"/>
      </w:pPr>
      <w:r>
        <w:t>• LABORATORIO A</w:t>
      </w:r>
    </w:p>
    <w:p>
      <w:pPr>
        <w:pStyle w:val="EventDetail"/>
      </w:pPr>
      <w:r>
        <w:t>🕒 10:00 - 11:00</w:t>
      </w:r>
    </w:p>
    <w:p>
      <w:pPr>
        <w:pStyle w:val="EventDetail"/>
      </w:pPr>
    </w:p>
    <w:p>
      <w:pPr>
        <w:pStyle w:val="EventTitle"/>
      </w:pPr>
      <w:r>
        <w:t>• GRUPPO GIOVANI</w:t>
      </w:r>
    </w:p>
    <w:p>
      <w:pPr>
        <w:pStyle w:val="EventDetail"/>
      </w:pPr>
      <w:r>
        <w:t>🕒 21:00 - 22:00</w:t>
      </w:r>
    </w:p>
    <w:p>
      <w:pPr>
        <w:pStyle w:val="EventDetail"/>
      </w:pP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EventDate"/>
      </w:pPr>
      <w:r>
        <w:t>22/02/2026</w:t>
      </w:r>
    </w:p>
    <w:p>
      <w:pPr>
        <w:pStyle w:val="EventTitle"/>
      </w:pPr>
      <w:r>
        <w:t>• LABORATORIO B</w:t>
      </w:r>
    </w:p>
    <w:p>
      <w:pPr>
        <w:pStyle w:val="EventDetail"/>
      </w:pPr>
      <w:r>
        <w:t>🕒 10:00 - 11:00</w:t>
      </w:r>
    </w:p>
    <w:p>
      <w:pPr>
        <w:pStyle w:val="EventDetail"/>
      </w:pP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EventDate"/>
      </w:pPr>
      <w:r>
        <w:t>23/02/2026</w:t>
      </w:r>
    </w:p>
    <w:p>
      <w:pPr>
        <w:pStyle w:val="EventTitle"/>
      </w:pPr>
      <w:r>
        <w:t>• CARITAS</w:t>
      </w:r>
    </w:p>
    <w:p>
      <w:pPr>
        <w:pStyle w:val="EventDetail"/>
      </w:pPr>
      <w:r>
        <w:t>🕒 16:30 - 17:30</w:t>
      </w:r>
    </w:p>
    <w:p>
      <w:pPr>
        <w:pStyle w:val="EventDetail"/>
      </w:pP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EventDate"/>
      </w:pPr>
      <w:r>
        <w:t>26/02/2026</w:t>
      </w:r>
    </w:p>
    <w:p>
      <w:pPr>
        <w:pStyle w:val="EventTitle"/>
      </w:pPr>
      <w:r>
        <w:t>• GRUPPO GIOVANI</w:t>
      </w:r>
    </w:p>
    <w:p>
      <w:pPr>
        <w:pStyle w:val="EventDetail"/>
      </w:pPr>
      <w:r>
        <w:t>🕒 20:00 - 21:00</w:t>
      </w:r>
    </w:p>
    <w:p>
      <w:pPr>
        <w:pStyle w:val="EventDetail"/>
      </w:pP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EventDate"/>
      </w:pPr>
      <w:r>
        <w:t>01/03/2026</w:t>
      </w:r>
    </w:p>
    <w:p>
      <w:pPr>
        <w:pStyle w:val="EventTitle"/>
      </w:pPr>
      <w:r>
        <w:t>• ANNUNCIO B</w:t>
      </w:r>
    </w:p>
    <w:p>
      <w:pPr>
        <w:pStyle w:val="EventDetail"/>
      </w:pPr>
      <w:r>
        <w:t>🕒 10:00 - 11:00</w:t>
      </w:r>
    </w:p>
    <w:p>
      <w:pPr>
        <w:pStyle w:val="EventDetail"/>
      </w:pP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EventDate"/>
      </w:pPr>
      <w:r>
        <w:t>08/03/2026</w:t>
      </w:r>
    </w:p>
    <w:p>
      <w:pPr>
        <w:pStyle w:val="EventTitle"/>
      </w:pPr>
      <w:r>
        <w:t>• GRUPPO GIOVANI</w:t>
      </w:r>
    </w:p>
    <w:p>
      <w:pPr>
        <w:pStyle w:val="EventDetail"/>
      </w:pPr>
      <w:r>
        <w:t>🕒 21:00 - 22:00</w:t>
      </w:r>
    </w:p>
    <w:p>
      <w:pPr>
        <w:pStyle w:val="EventDetail"/>
      </w:pP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EventDate"/>
      </w:pPr>
      <w:r>
        <w:t>14/03/2026</w:t>
      </w:r>
    </w:p>
    <w:p>
      <w:pPr>
        <w:pStyle w:val="EventTitle"/>
      </w:pPr>
      <w:r>
        <w:t>• Catechesi 0/6</w:t>
      </w:r>
    </w:p>
    <w:p>
      <w:pPr>
        <w:pStyle w:val="EventDetail"/>
      </w:pPr>
      <w:r>
        <w:t>🕒 14:00 - 15:00</w:t>
      </w:r>
    </w:p>
    <w:p>
      <w:pPr>
        <w:pStyle w:val="EventDetail"/>
      </w:pP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EventDate"/>
      </w:pPr>
      <w:r>
        <w:t>15/03/2026</w:t>
      </w:r>
    </w:p>
    <w:p>
      <w:pPr>
        <w:pStyle w:val="EventTitle"/>
      </w:pPr>
      <w:r>
        <w:t>• LABORATORIO A</w:t>
      </w:r>
    </w:p>
    <w:p>
      <w:pPr>
        <w:pStyle w:val="EventDetail"/>
      </w:pPr>
      <w:r>
        <w:t>🕒 10:00 - 11:00</w:t>
      </w:r>
    </w:p>
    <w:p>
      <w:pPr>
        <w:pStyle w:val="EventDetail"/>
      </w:pP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EventDate"/>
      </w:pPr>
      <w:r>
        <w:t>21/03/2026</w:t>
      </w:r>
    </w:p>
    <w:p>
      <w:pPr>
        <w:pStyle w:val="EventTitle"/>
      </w:pPr>
      <w:r>
        <w:t>• CONFESSIONE PRIMA COMUNIONE</w:t>
      </w:r>
    </w:p>
    <w:p>
      <w:pPr>
        <w:pStyle w:val="EventDetail"/>
      </w:pPr>
      <w:r>
        <w:t>🕒 14:00 - 15:00</w:t>
      </w:r>
    </w:p>
    <w:p>
      <w:pPr>
        <w:pStyle w:val="EventDetail"/>
      </w:pP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EventDate"/>
      </w:pPr>
      <w:r>
        <w:t>22/03/2026</w:t>
      </w:r>
    </w:p>
    <w:p>
      <w:pPr>
        <w:pStyle w:val="EventTitle"/>
      </w:pPr>
      <w:r>
        <w:t>• LABORATORIO B</w:t>
      </w:r>
    </w:p>
    <w:p>
      <w:pPr>
        <w:pStyle w:val="EventDetail"/>
      </w:pPr>
      <w:r>
        <w:t>🕒 10:00 - 11:00</w:t>
      </w:r>
    </w:p>
    <w:p>
      <w:pPr>
        <w:pStyle w:val="EventDetail"/>
      </w:pP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EventDate"/>
      </w:pPr>
      <w:r>
        <w:t>23/03/2026</w:t>
      </w:r>
    </w:p>
    <w:p>
      <w:pPr>
        <w:pStyle w:val="EventTitle"/>
      </w:pPr>
      <w:r>
        <w:t>• CARITAS</w:t>
      </w:r>
    </w:p>
    <w:p>
      <w:pPr>
        <w:pStyle w:val="EventDetail"/>
      </w:pPr>
      <w:r>
        <w:t>🕒 16:30 - 17:30</w:t>
      </w:r>
    </w:p>
    <w:p>
      <w:pPr>
        <w:pStyle w:val="EventDetail"/>
      </w:pP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EventDate"/>
      </w:pPr>
      <w:r>
        <w:t>29/03/2026</w:t>
      </w:r>
    </w:p>
    <w:p>
      <w:pPr>
        <w:pStyle w:val="EventTitle"/>
      </w:pPr>
      <w:r>
        <w:t>• CATECHISMO CANTATO</w:t>
      </w:r>
    </w:p>
    <w:p>
      <w:pPr>
        <w:pStyle w:val="EventDetail"/>
      </w:pPr>
      <w:r>
        <w:t>🕒 10:00 - 11:00</w:t>
      </w:r>
    </w:p>
    <w:p>
      <w:pPr>
        <w:pStyle w:val="EventDetail"/>
      </w:pPr>
    </w:p>
    <w:p>
      <w:pPr>
        <w:pStyle w:val="EventTitle"/>
      </w:pPr>
      <w:r>
        <w:t>• GRUPPO GIOVANI</w:t>
      </w:r>
    </w:p>
    <w:p>
      <w:pPr>
        <w:pStyle w:val="EventDetail"/>
      </w:pPr>
      <w:r>
        <w:t>🕒 21:00 - 22:00</w:t>
      </w:r>
    </w:p>
    <w:p>
      <w:pPr>
        <w:pStyle w:val="EventDetail"/>
      </w:pP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EventDate"/>
      </w:pPr>
      <w:r>
        <w:t>12/04/2026</w:t>
      </w:r>
    </w:p>
    <w:p>
      <w:pPr>
        <w:pStyle w:val="EventTitle"/>
      </w:pPr>
      <w:r>
        <w:t>• ANNUNCIO A</w:t>
      </w:r>
    </w:p>
    <w:p>
      <w:pPr>
        <w:pStyle w:val="EventDetail"/>
      </w:pPr>
      <w:r>
        <w:t>🕒 10:00 - 11:00</w:t>
      </w:r>
    </w:p>
    <w:p>
      <w:pPr>
        <w:pStyle w:val="EventDetail"/>
      </w:pPr>
    </w:p>
    <w:p>
      <w:pPr>
        <w:pStyle w:val="EventTitle"/>
      </w:pPr>
      <w:r>
        <w:t>• GRUPPO GIOVANI</w:t>
      </w:r>
    </w:p>
    <w:p>
      <w:pPr>
        <w:pStyle w:val="EventDetail"/>
      </w:pPr>
      <w:r>
        <w:t>🕒 21:00 - 22:00</w:t>
      </w:r>
    </w:p>
    <w:p>
      <w:pPr>
        <w:pStyle w:val="EventDetail"/>
      </w:pP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EventDate"/>
      </w:pPr>
      <w:r>
        <w:t>16/04/2026</w:t>
      </w:r>
    </w:p>
    <w:p>
      <w:pPr>
        <w:pStyle w:val="EventTitle"/>
      </w:pPr>
      <w:r>
        <w:t>• GRUPPO GIOVANI</w:t>
      </w:r>
    </w:p>
    <w:p>
      <w:pPr>
        <w:pStyle w:val="EventDetail"/>
      </w:pPr>
      <w:r>
        <w:t>🕒 19:00 - 20:00</w:t>
      </w:r>
    </w:p>
    <w:p>
      <w:pPr>
        <w:pStyle w:val="EventDetail"/>
      </w:pP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EventDate"/>
      </w:pPr>
      <w:r>
        <w:t>18/04/2026</w:t>
      </w:r>
    </w:p>
    <w:p>
      <w:pPr>
        <w:pStyle w:val="EventTitle"/>
      </w:pPr>
      <w:r>
        <w:t>• catechesi 0/6</w:t>
      </w:r>
    </w:p>
    <w:p>
      <w:pPr>
        <w:pStyle w:val="EventDetail"/>
      </w:pPr>
      <w:r>
        <w:t>🕒 13:00 - 14:00</w:t>
      </w:r>
    </w:p>
    <w:p>
      <w:pPr>
        <w:pStyle w:val="EventDetail"/>
      </w:pP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EventDate"/>
      </w:pPr>
      <w:r>
        <w:t>19/04/2026</w:t>
      </w:r>
    </w:p>
    <w:p>
      <w:pPr>
        <w:pStyle w:val="EventTitle"/>
      </w:pPr>
      <w:r>
        <w:t>• ANNUNCIO B</w:t>
      </w:r>
    </w:p>
    <w:p>
      <w:pPr>
        <w:pStyle w:val="EventDetail"/>
      </w:pPr>
      <w:r>
        <w:t>🕒 10:00 - 11:00</w:t>
      </w:r>
    </w:p>
    <w:p>
      <w:pPr>
        <w:pStyle w:val="EventDetail"/>
      </w:pP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EventDate"/>
      </w:pPr>
      <w:r>
        <w:t>27/04/2026</w:t>
      </w:r>
    </w:p>
    <w:p>
      <w:pPr>
        <w:pStyle w:val="EventTitle"/>
      </w:pPr>
      <w:r>
        <w:t>• CARITAS</w:t>
      </w:r>
    </w:p>
    <w:p>
      <w:pPr>
        <w:pStyle w:val="EventDetail"/>
      </w:pPr>
      <w:r>
        <w:t>🕒 15:30 - 16:30</w:t>
      </w:r>
    </w:p>
    <w:p>
      <w:pPr>
        <w:pStyle w:val="EventDetail"/>
      </w:pP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EventDate"/>
      </w:pPr>
      <w:r>
        <w:t>03/05/2026</w:t>
      </w:r>
    </w:p>
    <w:p>
      <w:pPr>
        <w:pStyle w:val="EventTitle"/>
      </w:pPr>
      <w:r>
        <w:t>• GITA CATECHISMO</w:t>
      </w:r>
    </w:p>
    <w:p>
      <w:pPr>
        <w:pStyle w:val="EventDetail"/>
      </w:pPr>
      <w:r>
        <w:t>🕒 10:00 - 11:00</w:t>
      </w:r>
    </w:p>
    <w:p>
      <w:pPr>
        <w:pStyle w:val="EventDetail"/>
      </w:pPr>
    </w:p>
    <w:p>
      <w:pPr>
        <w:pStyle w:val="EventTitle"/>
      </w:pPr>
      <w:r>
        <w:t>• GRUPPO GIOVANI</w:t>
      </w:r>
    </w:p>
    <w:p>
      <w:pPr>
        <w:pStyle w:val="EventDetail"/>
      </w:pPr>
      <w:r>
        <w:t>🕒 19:00 - 20:00</w:t>
      </w:r>
    </w:p>
    <w:p>
      <w:pPr>
        <w:pStyle w:val="EventDetail"/>
      </w:pP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EventDate"/>
      </w:pPr>
      <w:r>
        <w:t>09/05/2026</w:t>
      </w:r>
    </w:p>
    <w:p>
      <w:pPr>
        <w:pStyle w:val="EventTitle"/>
      </w:pPr>
      <w:r>
        <w:t>• RITIRO CRESIMA</w:t>
      </w:r>
    </w:p>
    <w:p>
      <w:pPr>
        <w:pStyle w:val="EventDetail"/>
      </w:pPr>
      <w:r>
        <w:t>🕒 Tutto il giorno</w:t>
      </w:r>
    </w:p>
    <w:p>
      <w:pPr>
        <w:pStyle w:val="EventDetail"/>
      </w:pP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EventDate"/>
      </w:pPr>
      <w:r>
        <w:t>10/05/2026</w:t>
      </w:r>
    </w:p>
    <w:p>
      <w:pPr>
        <w:pStyle w:val="EventTitle"/>
      </w:pPr>
      <w:r>
        <w:t>• ANNUNCIO A</w:t>
      </w:r>
    </w:p>
    <w:p>
      <w:pPr>
        <w:pStyle w:val="EventDetail"/>
      </w:pPr>
      <w:r>
        <w:t>🕒 08:00 - 09:00</w:t>
      </w:r>
    </w:p>
    <w:p>
      <w:pPr>
        <w:pStyle w:val="EventDetail"/>
      </w:pP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EventDate"/>
      </w:pPr>
      <w:r>
        <w:t>16/05/2026</w:t>
      </w:r>
    </w:p>
    <w:p>
      <w:pPr>
        <w:pStyle w:val="EventTitle"/>
      </w:pPr>
      <w:r>
        <w:t>• RITIRO COMUNIONE</w:t>
      </w:r>
    </w:p>
    <w:p>
      <w:pPr>
        <w:pStyle w:val="EventDetail"/>
      </w:pPr>
      <w:r>
        <w:t>🕒 Tutto il giorno</w:t>
      </w:r>
    </w:p>
    <w:p>
      <w:pPr>
        <w:pStyle w:val="EventDetail"/>
      </w:pP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EventDate"/>
      </w:pPr>
      <w:r>
        <w:t>17/05/2026</w:t>
      </w:r>
    </w:p>
    <w:p>
      <w:pPr>
        <w:pStyle w:val="EventTitle"/>
      </w:pPr>
      <w:r>
        <w:t>• PRIMA COMUNIONE</w:t>
      </w:r>
    </w:p>
    <w:p>
      <w:pPr>
        <w:pStyle w:val="EventDetail"/>
      </w:pPr>
      <w:r>
        <w:t>🕒 10:00 - 11:00</w:t>
      </w:r>
    </w:p>
    <w:p>
      <w:pPr>
        <w:pStyle w:val="EventDetail"/>
      </w:pP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EventDate"/>
      </w:pPr>
      <w:r>
        <w:t>23/05/2026</w:t>
      </w:r>
    </w:p>
    <w:p>
      <w:pPr>
        <w:pStyle w:val="EventTitle"/>
      </w:pPr>
      <w:r>
        <w:t>• catechismo 0/6</w:t>
      </w:r>
    </w:p>
    <w:p>
      <w:pPr>
        <w:pStyle w:val="EventDetail"/>
      </w:pPr>
      <w:r>
        <w:t>🕒 13:00 - 14:00</w:t>
      </w:r>
    </w:p>
    <w:p>
      <w:pPr>
        <w:pStyle w:val="EventDetail"/>
      </w:pP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EventDate"/>
      </w:pPr>
      <w:r>
        <w:t>24/05/2026</w:t>
      </w:r>
    </w:p>
    <w:p>
      <w:pPr>
        <w:pStyle w:val="EventTitle"/>
      </w:pPr>
      <w:r>
        <w:t>• SANTA CRESIMA</w:t>
      </w:r>
    </w:p>
    <w:p>
      <w:pPr>
        <w:pStyle w:val="EventDetail"/>
      </w:pPr>
      <w:r>
        <w:t>🕒 10:00 - 11:00</w:t>
      </w:r>
    </w:p>
    <w:p>
      <w:pPr>
        <w:pStyle w:val="EventDetail"/>
      </w:pPr>
    </w:p>
    <w:p>
      <w:pPr>
        <w:pStyle w:val="EventTitle"/>
      </w:pPr>
      <w:r>
        <w:t>• GRUPPO GIOVANI</w:t>
      </w:r>
    </w:p>
    <w:p>
      <w:pPr>
        <w:pStyle w:val="EventDetail"/>
      </w:pPr>
      <w:r>
        <w:t>🕒 21:00 - 22:00</w:t>
      </w:r>
    </w:p>
    <w:p>
      <w:pPr>
        <w:pStyle w:val="EventDetail"/>
      </w:pP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EventDate"/>
      </w:pPr>
      <w:r>
        <w:t>25/05/2026</w:t>
      </w:r>
    </w:p>
    <w:p>
      <w:pPr>
        <w:pStyle w:val="EventTitle"/>
      </w:pPr>
      <w:r>
        <w:t>• CARITAS</w:t>
      </w:r>
    </w:p>
    <w:p>
      <w:pPr>
        <w:pStyle w:val="EventDetail"/>
      </w:pPr>
      <w:r>
        <w:t>🕒 15:30 - 16:30</w:t>
      </w:r>
    </w:p>
    <w:p>
      <w:pPr>
        <w:pStyle w:val="EventDetail"/>
      </w:pP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EventDate"/>
      </w:pPr>
      <w:r>
        <w:t>28/05/2026</w:t>
      </w:r>
    </w:p>
    <w:p>
      <w:pPr>
        <w:pStyle w:val="EventTitle"/>
      </w:pPr>
      <w:r>
        <w:t>• GRUPPO GIOVANI</w:t>
      </w:r>
    </w:p>
    <w:p>
      <w:pPr>
        <w:pStyle w:val="EventDetail"/>
      </w:pPr>
      <w:r>
        <w:t>🕒 19:00 - 20:00</w:t>
      </w:r>
    </w:p>
    <w:p>
      <w:pPr>
        <w:pStyle w:val="EventDetail"/>
      </w:pP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EventDate"/>
      </w:pPr>
      <w:r>
        <w:t>31/05/2026</w:t>
      </w:r>
    </w:p>
    <w:p>
      <w:pPr>
        <w:pStyle w:val="EventTitle"/>
      </w:pPr>
      <w:r>
        <w:t>• ANNUNCIO B</w:t>
      </w:r>
    </w:p>
    <w:p>
      <w:pPr>
        <w:pStyle w:val="EventDetail"/>
      </w:pPr>
      <w:r>
        <w:t>🕒 10:00 - 11:00</w:t>
      </w:r>
    </w:p>
    <w:p>
      <w:pPr>
        <w:pStyle w:val="EventDetail"/>
      </w:pP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EventDate"/>
      </w:pPr>
      <w:r>
        <w:t>15/09/2026</w:t>
      </w:r>
    </w:p>
    <w:p>
      <w:pPr>
        <w:pStyle w:val="EventTitle"/>
      </w:pPr>
      <w:r>
        <w:t>• CUP</w:t>
      </w:r>
    </w:p>
    <w:p>
      <w:pPr>
        <w:pStyle w:val="EventDetail"/>
      </w:pPr>
      <w:r>
        <w:t>🕒 18:45 - 19:45</w:t>
      </w:r>
    </w:p>
    <w:p>
      <w:pPr>
        <w:pStyle w:val="EventDetail"/>
      </w:pP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EventDate"/>
      </w:pPr>
      <w:r>
        <w:t>28/09/2026</w:t>
      </w:r>
    </w:p>
    <w:p>
      <w:pPr>
        <w:pStyle w:val="EventTitle"/>
      </w:pPr>
      <w:r>
        <w:t>• CARITAS</w:t>
      </w:r>
    </w:p>
    <w:p>
      <w:pPr>
        <w:pStyle w:val="EventDetail"/>
      </w:pPr>
      <w:r>
        <w:t>🕒 15:30 - 16:30</w:t>
      </w:r>
    </w:p>
    <w:p>
      <w:pPr>
        <w:pStyle w:val="EventDetail"/>
      </w:pP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EventDate"/>
      </w:pPr>
      <w:r>
        <w:t>04/10/2026</w:t>
      </w:r>
    </w:p>
    <w:p>
      <w:pPr>
        <w:pStyle w:val="EventTitle"/>
      </w:pPr>
      <w:r>
        <w:t>• ANNUNCIO A</w:t>
      </w:r>
    </w:p>
    <w:p>
      <w:pPr>
        <w:pStyle w:val="EventDetail"/>
      </w:pPr>
      <w:r>
        <w:t>🕒 08:00 - 09:00</w:t>
      </w:r>
    </w:p>
    <w:p>
      <w:pPr>
        <w:pStyle w:val="EventDetail"/>
      </w:pP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EventDate"/>
      </w:pPr>
      <w:r>
        <w:t>17/10/2026</w:t>
      </w:r>
    </w:p>
    <w:p>
      <w:pPr>
        <w:pStyle w:val="EventTitle"/>
      </w:pPr>
      <w:r>
        <w:t>• CATECHISMO O/6</w:t>
      </w:r>
    </w:p>
    <w:p>
      <w:pPr>
        <w:pStyle w:val="EventDetail"/>
      </w:pPr>
      <w:r>
        <w:t>🕒 Tutto il giorno</w:t>
      </w:r>
    </w:p>
    <w:p>
      <w:pPr>
        <w:pStyle w:val="EventDetail"/>
      </w:pP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EventDate"/>
      </w:pPr>
      <w:r>
        <w:t>18/10/2026</w:t>
      </w:r>
    </w:p>
    <w:p>
      <w:pPr>
        <w:pStyle w:val="EventTitle"/>
      </w:pPr>
      <w:r>
        <w:t>• LABORATORIO A</w:t>
      </w:r>
    </w:p>
    <w:p>
      <w:pPr>
        <w:pStyle w:val="EventDetail"/>
      </w:pPr>
      <w:r>
        <w:t>🕒 10:00 - 11:00</w:t>
      </w:r>
    </w:p>
    <w:p>
      <w:pPr>
        <w:pStyle w:val="EventDetail"/>
      </w:pP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EventDate"/>
      </w:pPr>
      <w:r>
        <w:t>25/10/2026</w:t>
      </w:r>
    </w:p>
    <w:p>
      <w:pPr>
        <w:pStyle w:val="EventTitle"/>
      </w:pPr>
      <w:r>
        <w:t>• LABORATORIO B</w:t>
      </w:r>
    </w:p>
    <w:p>
      <w:pPr>
        <w:pStyle w:val="EventDetail"/>
      </w:pPr>
      <w:r>
        <w:t>🕒 10:00 - 11:00</w:t>
      </w:r>
    </w:p>
    <w:p>
      <w:pPr>
        <w:pStyle w:val="EventDetail"/>
      </w:pP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EventDate"/>
      </w:pPr>
      <w:r>
        <w:t>26/10/2026</w:t>
      </w:r>
    </w:p>
    <w:p>
      <w:pPr>
        <w:pStyle w:val="EventTitle"/>
      </w:pPr>
      <w:r>
        <w:t>• CARITAS</w:t>
      </w:r>
    </w:p>
    <w:p>
      <w:pPr>
        <w:pStyle w:val="EventDetail"/>
      </w:pPr>
      <w:r>
        <w:t>🕒 16:30 - 17:30</w:t>
      </w:r>
    </w:p>
    <w:p>
      <w:pPr>
        <w:pStyle w:val="EventDetail"/>
      </w:pP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EventDate"/>
      </w:pPr>
      <w:r>
        <w:t>08/11/2026</w:t>
      </w:r>
    </w:p>
    <w:p>
      <w:pPr>
        <w:pStyle w:val="EventTitle"/>
      </w:pPr>
      <w:r>
        <w:t>• ANNUNCIO A</w:t>
      </w:r>
    </w:p>
    <w:p>
      <w:pPr>
        <w:pStyle w:val="EventDetail"/>
      </w:pPr>
      <w:r>
        <w:t>🕒 10:00 - 11:00</w:t>
      </w:r>
    </w:p>
    <w:p>
      <w:pPr>
        <w:pStyle w:val="EventDetail"/>
      </w:pP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EventDate"/>
      </w:pPr>
      <w:r>
        <w:t>15/11/2026</w:t>
      </w:r>
    </w:p>
    <w:p>
      <w:pPr>
        <w:pStyle w:val="EventTitle"/>
      </w:pPr>
      <w:r>
        <w:t>• ANNUNCIO B</w:t>
      </w:r>
    </w:p>
    <w:p>
      <w:pPr>
        <w:pStyle w:val="EventDetail"/>
      </w:pPr>
      <w:r>
        <w:t>🕒 10:00 - 11:00</w:t>
      </w:r>
    </w:p>
    <w:p>
      <w:pPr>
        <w:pStyle w:val="EventDetail"/>
      </w:pP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EventDate"/>
      </w:pPr>
      <w:r>
        <w:t>22/11/2026</w:t>
      </w:r>
    </w:p>
    <w:p>
      <w:pPr>
        <w:pStyle w:val="EventTitle"/>
      </w:pPr>
      <w:r>
        <w:t>• LABORATORIO COMUNE</w:t>
      </w:r>
    </w:p>
    <w:p>
      <w:pPr>
        <w:pStyle w:val="EventDetail"/>
      </w:pPr>
      <w:r>
        <w:t>🕒 10:00 - 11:00</w:t>
      </w:r>
    </w:p>
    <w:p>
      <w:pPr>
        <w:pStyle w:val="EventDetail"/>
      </w:pP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EventDate"/>
      </w:pPr>
      <w:r>
        <w:t>23/11/2026</w:t>
      </w:r>
    </w:p>
    <w:p>
      <w:pPr>
        <w:pStyle w:val="EventTitle"/>
      </w:pPr>
      <w:r>
        <w:t>• CARITAS</w:t>
      </w:r>
    </w:p>
    <w:p>
      <w:pPr>
        <w:pStyle w:val="EventDetail"/>
      </w:pPr>
      <w:r>
        <w:t>🕒 16:30 - 17:30</w:t>
      </w:r>
    </w:p>
    <w:p>
      <w:pPr>
        <w:pStyle w:val="EventDetail"/>
      </w:pPr>
    </w:p>
    <w:p>
      <w:r>
        <w:br w:type="page"/>
      </w:r>
    </w:p>
    <w:p>
      <w:pPr>
        <w:pStyle w:val="CalendarTitle"/>
      </w:pPr>
      <w:r>
        <w:t>RIEPILOGO EVENTI</w:t>
      </w:r>
    </w:p>
    <w:p>
      <w:pPr>
        <w:pStyle w:val="EventDetail"/>
        <w:jc w:val="center"/>
      </w:pPr>
      <w:r>
        <w:t>Totale eventi: 77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Data</w:t>
            </w:r>
          </w:p>
        </w:tc>
        <w:tc>
          <w:tcPr>
            <w:tcW w:type="dxa" w:w="2340"/>
          </w:tcPr>
          <w:p>
            <w:r>
              <w:rPr>
                <w:b/>
              </w:rPr>
              <w:t>Ora</w:t>
            </w:r>
          </w:p>
        </w:tc>
        <w:tc>
          <w:tcPr>
            <w:tcW w:type="dxa" w:w="2340"/>
          </w:tcPr>
          <w:p>
            <w:r>
              <w:rPr>
                <w:b/>
              </w:rPr>
              <w:t>Evento</w:t>
            </w:r>
          </w:p>
        </w:tc>
        <w:tc>
          <w:tcPr>
            <w:tcW w:type="dxa" w:w="2340"/>
          </w:tcPr>
          <w:p>
            <w:r>
              <w:rPr>
                <w:b/>
              </w:rPr>
              <w:t>Luogo</w:t>
            </w:r>
          </w:p>
        </w:tc>
      </w:tr>
      <w:tr>
        <w:tc>
          <w:tcPr>
            <w:tcW w:type="dxa" w:w="2340"/>
          </w:tcPr>
          <w:p>
            <w:r>
              <w:t>30/10/2025</w:t>
            </w:r>
          </w:p>
        </w:tc>
        <w:tc>
          <w:tcPr>
            <w:tcW w:type="dxa" w:w="2340"/>
          </w:tcPr>
          <w:p>
            <w:r>
              <w:t>21:00</w:t>
            </w:r>
          </w:p>
        </w:tc>
        <w:tc>
          <w:tcPr>
            <w:tcW w:type="dxa" w:w="2340"/>
          </w:tcPr>
          <w:p>
            <w:r>
              <w:t>Gimi 2</w:t>
            </w:r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r>
              <w:t>17/11/2025</w:t>
            </w:r>
          </w:p>
        </w:tc>
        <w:tc>
          <w:tcPr>
            <w:tcW w:type="dxa" w:w="2340"/>
          </w:tcPr>
          <w:p>
            <w:r>
              <w:t>21:00</w:t>
            </w:r>
          </w:p>
        </w:tc>
        <w:tc>
          <w:tcPr>
            <w:tcW w:type="dxa" w:w="2340"/>
          </w:tcPr>
          <w:p>
            <w:r>
              <w:t>CATECHESI</w:t>
            </w:r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r>
              <w:t>28/11/2025</w:t>
            </w:r>
          </w:p>
        </w:tc>
        <w:tc>
          <w:tcPr>
            <w:tcW w:type="dxa" w:w="2340"/>
          </w:tcPr>
          <w:p>
            <w:r>
              <w:t>16:30</w:t>
            </w:r>
          </w:p>
        </w:tc>
        <w:tc>
          <w:tcPr>
            <w:tcW w:type="dxa" w:w="2340"/>
          </w:tcPr>
          <w:p>
            <w:r>
              <w:t>Eucaristia alla Residenza Caterina</w:t>
            </w:r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r>
              <w:t>29/11/2025</w:t>
            </w:r>
          </w:p>
        </w:tc>
        <w:tc>
          <w:tcPr>
            <w:tcW w:type="dxa" w:w="2340"/>
          </w:tcPr>
          <w:p>
            <w:r>
              <w:t>14:00</w:t>
            </w:r>
          </w:p>
        </w:tc>
        <w:tc>
          <w:tcPr>
            <w:tcW w:type="dxa" w:w="2340"/>
          </w:tcPr>
          <w:p>
            <w:r>
              <w:t>Catechesi 0/6</w:t>
            </w:r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r>
              <w:t>30/11/2025</w:t>
            </w:r>
          </w:p>
        </w:tc>
        <w:tc>
          <w:tcPr>
            <w:tcW w:type="dxa" w:w="2340"/>
          </w:tcPr>
          <w:p>
            <w:r>
              <w:t>10:00</w:t>
            </w:r>
          </w:p>
        </w:tc>
        <w:tc>
          <w:tcPr>
            <w:tcW w:type="dxa" w:w="2340"/>
          </w:tcPr>
          <w:p>
            <w:r>
              <w:t>ANNUNCIO A</w:t>
            </w:r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r>
              <w:t>30/11/2025</w:t>
            </w:r>
          </w:p>
        </w:tc>
        <w:tc>
          <w:tcPr>
            <w:tcW w:type="dxa" w:w="2340"/>
          </w:tcPr>
          <w:p>
            <w:r>
              <w:t>17:00</w:t>
            </w:r>
          </w:p>
        </w:tc>
        <w:tc>
          <w:tcPr>
            <w:tcW w:type="dxa" w:w="2340"/>
          </w:tcPr>
          <w:p>
            <w:r>
              <w:t>FESTA GRUPPI GIOVANILI</w:t>
            </w:r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r>
              <w:t>01/12/2025</w:t>
            </w:r>
          </w:p>
        </w:tc>
        <w:tc>
          <w:tcPr>
            <w:tcW w:type="dxa" w:w="2340"/>
          </w:tcPr>
          <w:p>
            <w:r>
              <w:t>20:00</w:t>
            </w:r>
          </w:p>
        </w:tc>
        <w:tc>
          <w:tcPr>
            <w:tcW w:type="dxa" w:w="2340"/>
          </w:tcPr>
          <w:p>
            <w:r>
              <w:t>INCONTRO EDUCATORI PREPARAZIONE AVVENTO</w:t>
            </w:r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r>
              <w:t>02/12/2025</w:t>
            </w:r>
          </w:p>
        </w:tc>
        <w:tc>
          <w:tcPr>
            <w:tcW w:type="dxa" w:w="2340"/>
          </w:tcPr>
          <w:p>
            <w:r>
              <w:t>21:00</w:t>
            </w:r>
          </w:p>
        </w:tc>
        <w:tc>
          <w:tcPr>
            <w:tcW w:type="dxa" w:w="2340"/>
          </w:tcPr>
          <w:p>
            <w:r>
              <w:t>GRUPPO EDUCATORI ACR</w:t>
            </w:r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r>
              <w:t>04/12/2025</w:t>
            </w:r>
          </w:p>
        </w:tc>
        <w:tc>
          <w:tcPr>
            <w:tcW w:type="dxa" w:w="2340"/>
          </w:tcPr>
          <w:p>
            <w:r>
              <w:t>18:30</w:t>
            </w:r>
          </w:p>
        </w:tc>
        <w:tc>
          <w:tcPr>
            <w:tcW w:type="dxa" w:w="2340"/>
          </w:tcPr>
          <w:p>
            <w:r>
              <w:t>ACR</w:t>
            </w:r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r>
              <w:t>05/12/2025</w:t>
            </w:r>
          </w:p>
        </w:tc>
        <w:tc>
          <w:tcPr>
            <w:tcW w:type="dxa" w:w="2340"/>
          </w:tcPr>
          <w:p>
            <w:r>
              <w:t>17:45</w:t>
            </w:r>
          </w:p>
        </w:tc>
        <w:tc>
          <w:tcPr>
            <w:tcW w:type="dxa" w:w="2340"/>
          </w:tcPr>
          <w:p>
            <w:r>
              <w:t>Gruppo Liturgico</w:t>
            </w:r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r>
              <w:t>07/12/2025</w:t>
            </w:r>
          </w:p>
        </w:tc>
        <w:tc>
          <w:tcPr>
            <w:tcW w:type="dxa" w:w="2340"/>
          </w:tcPr>
          <w:p>
            <w:r>
              <w:t>10:00</w:t>
            </w:r>
          </w:p>
        </w:tc>
        <w:tc>
          <w:tcPr>
            <w:tcW w:type="dxa" w:w="2340"/>
          </w:tcPr>
          <w:p>
            <w:r>
              <w:t>ANNUNCIO B</w:t>
            </w:r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r>
              <w:t>07/12/2025</w:t>
            </w:r>
          </w:p>
        </w:tc>
        <w:tc>
          <w:tcPr>
            <w:tcW w:type="dxa" w:w="2340"/>
          </w:tcPr>
          <w:p>
            <w:r>
              <w:t>20:00</w:t>
            </w:r>
          </w:p>
        </w:tc>
        <w:tc>
          <w:tcPr>
            <w:tcW w:type="dxa" w:w="2340"/>
          </w:tcPr>
          <w:p>
            <w:r>
              <w:t>GRUPPO GIOVANI</w:t>
            </w:r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r>
              <w:t>08/12/2025</w:t>
            </w:r>
          </w:p>
        </w:tc>
        <w:tc>
          <w:tcPr>
            <w:tcW w:type="dxa" w:w="2340"/>
          </w:tcPr>
          <w:p>
            <w:r>
              <w:t>14:30</w:t>
            </w:r>
          </w:p>
        </w:tc>
        <w:tc>
          <w:tcPr>
            <w:tcW w:type="dxa" w:w="2340"/>
          </w:tcPr>
          <w:p>
            <w:r>
              <w:t>distrbuzione caritas</w:t>
            </w:r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r>
              <w:t>09/12/2025</w:t>
            </w:r>
          </w:p>
        </w:tc>
        <w:tc>
          <w:tcPr>
            <w:tcW w:type="dxa" w:w="2340"/>
          </w:tcPr>
          <w:p>
            <w:r>
              <w:t>19:00</w:t>
            </w:r>
          </w:p>
        </w:tc>
        <w:tc>
          <w:tcPr>
            <w:tcW w:type="dxa" w:w="2340"/>
          </w:tcPr>
          <w:p>
            <w:r>
              <w:t>cena CUP</w:t>
            </w:r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r>
              <w:t>11/12/2025</w:t>
            </w:r>
          </w:p>
        </w:tc>
        <w:tc>
          <w:tcPr>
            <w:tcW w:type="dxa" w:w="2340"/>
          </w:tcPr>
          <w:p>
            <w:r>
              <w:t>21:00</w:t>
            </w:r>
          </w:p>
        </w:tc>
        <w:tc>
          <w:tcPr>
            <w:tcW w:type="dxa" w:w="2340"/>
          </w:tcPr>
          <w:p>
            <w:r>
              <w:t>GRUPPO GIOVANI</w:t>
            </w:r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r>
              <w:t>13/12/2025</w:t>
            </w:r>
          </w:p>
        </w:tc>
        <w:tc>
          <w:tcPr>
            <w:tcW w:type="dxa" w:w="2340"/>
          </w:tcPr>
          <w:p>
            <w:r>
              <w:t>14:00</w:t>
            </w:r>
          </w:p>
        </w:tc>
        <w:tc>
          <w:tcPr>
            <w:tcW w:type="dxa" w:w="2340"/>
          </w:tcPr>
          <w:p>
            <w:r>
              <w:t>Catechesi 0/6</w:t>
            </w:r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r>
              <w:t>14/12/2025</w:t>
            </w:r>
          </w:p>
        </w:tc>
        <w:tc>
          <w:tcPr>
            <w:tcW w:type="dxa" w:w="2340"/>
          </w:tcPr>
          <w:p>
            <w:r>
              <w:t>10:00</w:t>
            </w:r>
          </w:p>
        </w:tc>
        <w:tc>
          <w:tcPr>
            <w:tcW w:type="dxa" w:w="2340"/>
          </w:tcPr>
          <w:p>
            <w:r>
              <w:t>LABORATORIO A</w:t>
            </w:r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r>
              <w:t>15/12/2025</w:t>
            </w:r>
          </w:p>
        </w:tc>
        <w:tc>
          <w:tcPr>
            <w:tcW w:type="dxa" w:w="2340"/>
          </w:tcPr>
          <w:p>
            <w:r>
              <w:t>Tutto il giorno</w:t>
            </w:r>
          </w:p>
        </w:tc>
        <w:tc>
          <w:tcPr>
            <w:tcW w:type="dxa" w:w="2340"/>
          </w:tcPr>
          <w:p>
            <w:r>
              <w:t>distribuzione caritas</w:t>
            </w:r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r>
              <w:t>18/12/2025</w:t>
            </w:r>
          </w:p>
        </w:tc>
        <w:tc>
          <w:tcPr>
            <w:tcW w:type="dxa" w:w="2340"/>
          </w:tcPr>
          <w:p>
            <w:r>
              <w:t>21:00</w:t>
            </w:r>
          </w:p>
        </w:tc>
        <w:tc>
          <w:tcPr>
            <w:tcW w:type="dxa" w:w="2340"/>
          </w:tcPr>
          <w:p>
            <w:r>
              <w:t>GRUPPO GIOVANI</w:t>
            </w:r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r>
              <w:t>21/12/2025</w:t>
            </w:r>
          </w:p>
        </w:tc>
        <w:tc>
          <w:tcPr>
            <w:tcW w:type="dxa" w:w="2340"/>
          </w:tcPr>
          <w:p>
            <w:r>
              <w:t>10:00</w:t>
            </w:r>
          </w:p>
        </w:tc>
        <w:tc>
          <w:tcPr>
            <w:tcW w:type="dxa" w:w="2340"/>
          </w:tcPr>
          <w:p>
            <w:r>
              <w:t>LABORATORIO B</w:t>
            </w:r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r>
              <w:t>12/01/2026</w:t>
            </w:r>
          </w:p>
        </w:tc>
        <w:tc>
          <w:tcPr>
            <w:tcW w:type="dxa" w:w="2340"/>
          </w:tcPr>
          <w:p>
            <w:r>
              <w:t>14:30</w:t>
            </w:r>
          </w:p>
        </w:tc>
        <w:tc>
          <w:tcPr>
            <w:tcW w:type="dxa" w:w="2340"/>
          </w:tcPr>
          <w:p>
            <w:r>
              <w:t>Distribuzione Caritas</w:t>
            </w:r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r>
              <w:t>15/01/2026</w:t>
            </w:r>
          </w:p>
        </w:tc>
        <w:tc>
          <w:tcPr>
            <w:tcW w:type="dxa" w:w="2340"/>
          </w:tcPr>
          <w:p>
            <w:r>
              <w:t>21:00</w:t>
            </w:r>
          </w:p>
        </w:tc>
        <w:tc>
          <w:tcPr>
            <w:tcW w:type="dxa" w:w="2340"/>
          </w:tcPr>
          <w:p>
            <w:r>
              <w:t>GRUPPO GIOVANI</w:t>
            </w:r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r>
              <w:t>18/01/2026</w:t>
            </w:r>
          </w:p>
        </w:tc>
        <w:tc>
          <w:tcPr>
            <w:tcW w:type="dxa" w:w="2340"/>
          </w:tcPr>
          <w:p>
            <w:r>
              <w:t>Tutto il giorno</w:t>
            </w:r>
          </w:p>
        </w:tc>
        <w:tc>
          <w:tcPr>
            <w:tcW w:type="dxa" w:w="2340"/>
          </w:tcPr>
          <w:p>
            <w:r>
              <w:t>tombola Caritas</w:t>
            </w:r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r>
              <w:t>18/01/2026</w:t>
            </w:r>
          </w:p>
        </w:tc>
        <w:tc>
          <w:tcPr>
            <w:tcW w:type="dxa" w:w="2340"/>
          </w:tcPr>
          <w:p>
            <w:r>
              <w:t>12:00</w:t>
            </w:r>
          </w:p>
        </w:tc>
        <w:tc>
          <w:tcPr>
            <w:tcW w:type="dxa" w:w="2340"/>
          </w:tcPr>
          <w:p>
            <w:r>
              <w:t>Aperitivo Caritas</w:t>
            </w:r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r>
              <w:t>18/01/2026</w:t>
            </w:r>
          </w:p>
        </w:tc>
        <w:tc>
          <w:tcPr>
            <w:tcW w:type="dxa" w:w="2340"/>
          </w:tcPr>
          <w:p>
            <w:r>
              <w:t>15:00</w:t>
            </w:r>
          </w:p>
        </w:tc>
        <w:tc>
          <w:tcPr>
            <w:tcW w:type="dxa" w:w="2340"/>
          </w:tcPr>
          <w:p>
            <w:r>
              <w:t>tombola Caritas</w:t>
            </w:r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r>
              <w:t>19/01/2026</w:t>
            </w:r>
          </w:p>
        </w:tc>
        <w:tc>
          <w:tcPr>
            <w:tcW w:type="dxa" w:w="2340"/>
          </w:tcPr>
          <w:p>
            <w:r>
              <w:t>14:30</w:t>
            </w:r>
          </w:p>
        </w:tc>
        <w:tc>
          <w:tcPr>
            <w:tcW w:type="dxa" w:w="2340"/>
          </w:tcPr>
          <w:p>
            <w:r>
              <w:t>Distribuzione Caritas</w:t>
            </w:r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r>
              <w:t>25/01/2026</w:t>
            </w:r>
          </w:p>
        </w:tc>
        <w:tc>
          <w:tcPr>
            <w:tcW w:type="dxa" w:w="2340"/>
          </w:tcPr>
          <w:p>
            <w:r>
              <w:t>10:00</w:t>
            </w:r>
          </w:p>
        </w:tc>
        <w:tc>
          <w:tcPr>
            <w:tcW w:type="dxa" w:w="2340"/>
          </w:tcPr>
          <w:p>
            <w:r>
              <w:t>FESTA DEL CATECHISMO</w:t>
            </w:r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r>
              <w:t>25/01/2026</w:t>
            </w:r>
          </w:p>
        </w:tc>
        <w:tc>
          <w:tcPr>
            <w:tcW w:type="dxa" w:w="2340"/>
          </w:tcPr>
          <w:p>
            <w:r>
              <w:t>20:00</w:t>
            </w:r>
          </w:p>
        </w:tc>
        <w:tc>
          <w:tcPr>
            <w:tcW w:type="dxa" w:w="2340"/>
          </w:tcPr>
          <w:p>
            <w:r>
              <w:t>GRUPPO GIOVANI</w:t>
            </w:r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r>
              <w:t>26/01/2026</w:t>
            </w:r>
          </w:p>
        </w:tc>
        <w:tc>
          <w:tcPr>
            <w:tcW w:type="dxa" w:w="2340"/>
          </w:tcPr>
          <w:p>
            <w:r>
              <w:t>16:30</w:t>
            </w:r>
          </w:p>
        </w:tc>
        <w:tc>
          <w:tcPr>
            <w:tcW w:type="dxa" w:w="2340"/>
          </w:tcPr>
          <w:p>
            <w:r>
              <w:t>CARITAS</w:t>
            </w:r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r>
              <w:t>01/02/2026</w:t>
            </w:r>
          </w:p>
        </w:tc>
        <w:tc>
          <w:tcPr>
            <w:tcW w:type="dxa" w:w="2340"/>
          </w:tcPr>
          <w:p>
            <w:r>
              <w:t>10:00</w:t>
            </w:r>
          </w:p>
        </w:tc>
        <w:tc>
          <w:tcPr>
            <w:tcW w:type="dxa" w:w="2340"/>
          </w:tcPr>
          <w:p>
            <w:r>
              <w:t>ANNUNCIO A</w:t>
            </w:r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r>
              <w:t>02/02/2026</w:t>
            </w:r>
          </w:p>
        </w:tc>
        <w:tc>
          <w:tcPr>
            <w:tcW w:type="dxa" w:w="2340"/>
          </w:tcPr>
          <w:p>
            <w:r>
              <w:t>15:30</w:t>
            </w:r>
          </w:p>
        </w:tc>
        <w:tc>
          <w:tcPr>
            <w:tcW w:type="dxa" w:w="2340"/>
          </w:tcPr>
          <w:p>
            <w:r>
              <w:t>Distribuzione Caritas</w:t>
            </w:r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r>
              <w:t>08/02/2026</w:t>
            </w:r>
          </w:p>
        </w:tc>
        <w:tc>
          <w:tcPr>
            <w:tcW w:type="dxa" w:w="2340"/>
          </w:tcPr>
          <w:p>
            <w:r>
              <w:t>10:00</w:t>
            </w:r>
          </w:p>
        </w:tc>
        <w:tc>
          <w:tcPr>
            <w:tcW w:type="dxa" w:w="2340"/>
          </w:tcPr>
          <w:p>
            <w:r>
              <w:t>ANNUNCIO B</w:t>
            </w:r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r>
              <w:t>09/02/2026</w:t>
            </w:r>
          </w:p>
        </w:tc>
        <w:tc>
          <w:tcPr>
            <w:tcW w:type="dxa" w:w="2340"/>
          </w:tcPr>
          <w:p>
            <w:r>
              <w:t>15:30</w:t>
            </w:r>
          </w:p>
        </w:tc>
        <w:tc>
          <w:tcPr>
            <w:tcW w:type="dxa" w:w="2340"/>
          </w:tcPr>
          <w:p>
            <w:r>
              <w:t>Distribuzione Caritas</w:t>
            </w:r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r>
              <w:t>14/02/2026</w:t>
            </w:r>
          </w:p>
        </w:tc>
        <w:tc>
          <w:tcPr>
            <w:tcW w:type="dxa" w:w="2340"/>
          </w:tcPr>
          <w:p>
            <w:r>
              <w:t>14:00</w:t>
            </w:r>
          </w:p>
        </w:tc>
        <w:tc>
          <w:tcPr>
            <w:tcW w:type="dxa" w:w="2340"/>
          </w:tcPr>
          <w:p>
            <w:r>
              <w:t>catechesi 0/6</w:t>
            </w:r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r>
              <w:t>15/02/2026</w:t>
            </w:r>
          </w:p>
        </w:tc>
        <w:tc>
          <w:tcPr>
            <w:tcW w:type="dxa" w:w="2340"/>
          </w:tcPr>
          <w:p>
            <w:r>
              <w:t>10:00</w:t>
            </w:r>
          </w:p>
        </w:tc>
        <w:tc>
          <w:tcPr>
            <w:tcW w:type="dxa" w:w="2340"/>
          </w:tcPr>
          <w:p>
            <w:r>
              <w:t>LABORATORIO A</w:t>
            </w:r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r>
              <w:t>15/02/2026</w:t>
            </w:r>
          </w:p>
        </w:tc>
        <w:tc>
          <w:tcPr>
            <w:tcW w:type="dxa" w:w="2340"/>
          </w:tcPr>
          <w:p>
            <w:r>
              <w:t>21:00</w:t>
            </w:r>
          </w:p>
        </w:tc>
        <w:tc>
          <w:tcPr>
            <w:tcW w:type="dxa" w:w="2340"/>
          </w:tcPr>
          <w:p>
            <w:r>
              <w:t>GRUPPO GIOVANI</w:t>
            </w:r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r>
              <w:t>22/02/2026</w:t>
            </w:r>
          </w:p>
        </w:tc>
        <w:tc>
          <w:tcPr>
            <w:tcW w:type="dxa" w:w="2340"/>
          </w:tcPr>
          <w:p>
            <w:r>
              <w:t>10:00</w:t>
            </w:r>
          </w:p>
        </w:tc>
        <w:tc>
          <w:tcPr>
            <w:tcW w:type="dxa" w:w="2340"/>
          </w:tcPr>
          <w:p>
            <w:r>
              <w:t>LABORATORIO B</w:t>
            </w:r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r>
              <w:t>23/02/2026</w:t>
            </w:r>
          </w:p>
        </w:tc>
        <w:tc>
          <w:tcPr>
            <w:tcW w:type="dxa" w:w="2340"/>
          </w:tcPr>
          <w:p>
            <w:r>
              <w:t>16:30</w:t>
            </w:r>
          </w:p>
        </w:tc>
        <w:tc>
          <w:tcPr>
            <w:tcW w:type="dxa" w:w="2340"/>
          </w:tcPr>
          <w:p>
            <w:r>
              <w:t>CARITAS</w:t>
            </w:r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r>
              <w:t>26/02/2026</w:t>
            </w:r>
          </w:p>
        </w:tc>
        <w:tc>
          <w:tcPr>
            <w:tcW w:type="dxa" w:w="2340"/>
          </w:tcPr>
          <w:p>
            <w:r>
              <w:t>20:00</w:t>
            </w:r>
          </w:p>
        </w:tc>
        <w:tc>
          <w:tcPr>
            <w:tcW w:type="dxa" w:w="2340"/>
          </w:tcPr>
          <w:p>
            <w:r>
              <w:t>GRUPPO GIOVANI</w:t>
            </w:r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r>
              <w:t>01/03/2026</w:t>
            </w:r>
          </w:p>
        </w:tc>
        <w:tc>
          <w:tcPr>
            <w:tcW w:type="dxa" w:w="2340"/>
          </w:tcPr>
          <w:p>
            <w:r>
              <w:t>10:00</w:t>
            </w:r>
          </w:p>
        </w:tc>
        <w:tc>
          <w:tcPr>
            <w:tcW w:type="dxa" w:w="2340"/>
          </w:tcPr>
          <w:p>
            <w:r>
              <w:t>ANNUNCIO B</w:t>
            </w:r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r>
              <w:t>08/03/2026</w:t>
            </w:r>
          </w:p>
        </w:tc>
        <w:tc>
          <w:tcPr>
            <w:tcW w:type="dxa" w:w="2340"/>
          </w:tcPr>
          <w:p>
            <w:r>
              <w:t>21:00</w:t>
            </w:r>
          </w:p>
        </w:tc>
        <w:tc>
          <w:tcPr>
            <w:tcW w:type="dxa" w:w="2340"/>
          </w:tcPr>
          <w:p>
            <w:r>
              <w:t>GRUPPO GIOVANI</w:t>
            </w:r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r>
              <w:t>14/03/2026</w:t>
            </w:r>
          </w:p>
        </w:tc>
        <w:tc>
          <w:tcPr>
            <w:tcW w:type="dxa" w:w="2340"/>
          </w:tcPr>
          <w:p>
            <w:r>
              <w:t>14:00</w:t>
            </w:r>
          </w:p>
        </w:tc>
        <w:tc>
          <w:tcPr>
            <w:tcW w:type="dxa" w:w="2340"/>
          </w:tcPr>
          <w:p>
            <w:r>
              <w:t>Catechesi 0/6</w:t>
            </w:r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r>
              <w:t>15/03/2026</w:t>
            </w:r>
          </w:p>
        </w:tc>
        <w:tc>
          <w:tcPr>
            <w:tcW w:type="dxa" w:w="2340"/>
          </w:tcPr>
          <w:p>
            <w:r>
              <w:t>10:00</w:t>
            </w:r>
          </w:p>
        </w:tc>
        <w:tc>
          <w:tcPr>
            <w:tcW w:type="dxa" w:w="2340"/>
          </w:tcPr>
          <w:p>
            <w:r>
              <w:t>LABORATORIO A</w:t>
            </w:r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r>
              <w:t>21/03/2026</w:t>
            </w:r>
          </w:p>
        </w:tc>
        <w:tc>
          <w:tcPr>
            <w:tcW w:type="dxa" w:w="2340"/>
          </w:tcPr>
          <w:p>
            <w:r>
              <w:t>14:00</w:t>
            </w:r>
          </w:p>
        </w:tc>
        <w:tc>
          <w:tcPr>
            <w:tcW w:type="dxa" w:w="2340"/>
          </w:tcPr>
          <w:p>
            <w:r>
              <w:t>CONFESSIONE PRIMA COMUNIONE</w:t>
            </w:r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r>
              <w:t>22/03/2026</w:t>
            </w:r>
          </w:p>
        </w:tc>
        <w:tc>
          <w:tcPr>
            <w:tcW w:type="dxa" w:w="2340"/>
          </w:tcPr>
          <w:p>
            <w:r>
              <w:t>10:00</w:t>
            </w:r>
          </w:p>
        </w:tc>
        <w:tc>
          <w:tcPr>
            <w:tcW w:type="dxa" w:w="2340"/>
          </w:tcPr>
          <w:p>
            <w:r>
              <w:t>LABORATORIO B</w:t>
            </w:r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r>
              <w:t>23/03/2026</w:t>
            </w:r>
          </w:p>
        </w:tc>
        <w:tc>
          <w:tcPr>
            <w:tcW w:type="dxa" w:w="2340"/>
          </w:tcPr>
          <w:p>
            <w:r>
              <w:t>16:30</w:t>
            </w:r>
          </w:p>
        </w:tc>
        <w:tc>
          <w:tcPr>
            <w:tcW w:type="dxa" w:w="2340"/>
          </w:tcPr>
          <w:p>
            <w:r>
              <w:t>CARITAS</w:t>
            </w:r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r>
              <w:t>29/03/2026</w:t>
            </w:r>
          </w:p>
        </w:tc>
        <w:tc>
          <w:tcPr>
            <w:tcW w:type="dxa" w:w="2340"/>
          </w:tcPr>
          <w:p>
            <w:r>
              <w:t>10:00</w:t>
            </w:r>
          </w:p>
        </w:tc>
        <w:tc>
          <w:tcPr>
            <w:tcW w:type="dxa" w:w="2340"/>
          </w:tcPr>
          <w:p>
            <w:r>
              <w:t>CATECHISMO CANTATO</w:t>
            </w:r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r>
              <w:t>29/03/2026</w:t>
            </w:r>
          </w:p>
        </w:tc>
        <w:tc>
          <w:tcPr>
            <w:tcW w:type="dxa" w:w="2340"/>
          </w:tcPr>
          <w:p>
            <w:r>
              <w:t>21:00</w:t>
            </w:r>
          </w:p>
        </w:tc>
        <w:tc>
          <w:tcPr>
            <w:tcW w:type="dxa" w:w="2340"/>
          </w:tcPr>
          <w:p>
            <w:r>
              <w:t>GRUPPO GIOVANI</w:t>
            </w:r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r>
              <w:t>12/04/2026</w:t>
            </w:r>
          </w:p>
        </w:tc>
        <w:tc>
          <w:tcPr>
            <w:tcW w:type="dxa" w:w="2340"/>
          </w:tcPr>
          <w:p>
            <w:r>
              <w:t>10:00</w:t>
            </w:r>
          </w:p>
        </w:tc>
        <w:tc>
          <w:tcPr>
            <w:tcW w:type="dxa" w:w="2340"/>
          </w:tcPr>
          <w:p>
            <w:r>
              <w:t>ANNUNCIO A</w:t>
            </w:r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r>
              <w:t>12/04/2026</w:t>
            </w:r>
          </w:p>
        </w:tc>
        <w:tc>
          <w:tcPr>
            <w:tcW w:type="dxa" w:w="2340"/>
          </w:tcPr>
          <w:p>
            <w:r>
              <w:t>21:00</w:t>
            </w:r>
          </w:p>
        </w:tc>
        <w:tc>
          <w:tcPr>
            <w:tcW w:type="dxa" w:w="2340"/>
          </w:tcPr>
          <w:p>
            <w:r>
              <w:t>GRUPPO GIOVANI</w:t>
            </w:r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r>
              <w:t>16/04/2026</w:t>
            </w:r>
          </w:p>
        </w:tc>
        <w:tc>
          <w:tcPr>
            <w:tcW w:type="dxa" w:w="2340"/>
          </w:tcPr>
          <w:p>
            <w:r>
              <w:t>19:00</w:t>
            </w:r>
          </w:p>
        </w:tc>
        <w:tc>
          <w:tcPr>
            <w:tcW w:type="dxa" w:w="2340"/>
          </w:tcPr>
          <w:p>
            <w:r>
              <w:t>GRUPPO GIOVANI</w:t>
            </w:r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r>
              <w:t>18/04/2026</w:t>
            </w:r>
          </w:p>
        </w:tc>
        <w:tc>
          <w:tcPr>
            <w:tcW w:type="dxa" w:w="2340"/>
          </w:tcPr>
          <w:p>
            <w:r>
              <w:t>13:00</w:t>
            </w:r>
          </w:p>
        </w:tc>
        <w:tc>
          <w:tcPr>
            <w:tcW w:type="dxa" w:w="2340"/>
          </w:tcPr>
          <w:p>
            <w:r>
              <w:t>catechesi 0/6</w:t>
            </w:r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r>
              <w:t>19/04/2026</w:t>
            </w:r>
          </w:p>
        </w:tc>
        <w:tc>
          <w:tcPr>
            <w:tcW w:type="dxa" w:w="2340"/>
          </w:tcPr>
          <w:p>
            <w:r>
              <w:t>10:00</w:t>
            </w:r>
          </w:p>
        </w:tc>
        <w:tc>
          <w:tcPr>
            <w:tcW w:type="dxa" w:w="2340"/>
          </w:tcPr>
          <w:p>
            <w:r>
              <w:t>ANNUNCIO B</w:t>
            </w:r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r>
              <w:t>27/04/2026</w:t>
            </w:r>
          </w:p>
        </w:tc>
        <w:tc>
          <w:tcPr>
            <w:tcW w:type="dxa" w:w="2340"/>
          </w:tcPr>
          <w:p>
            <w:r>
              <w:t>15:30</w:t>
            </w:r>
          </w:p>
        </w:tc>
        <w:tc>
          <w:tcPr>
            <w:tcW w:type="dxa" w:w="2340"/>
          </w:tcPr>
          <w:p>
            <w:r>
              <w:t>CARITAS</w:t>
            </w:r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r>
              <w:t>03/05/2026</w:t>
            </w:r>
          </w:p>
        </w:tc>
        <w:tc>
          <w:tcPr>
            <w:tcW w:type="dxa" w:w="2340"/>
          </w:tcPr>
          <w:p>
            <w:r>
              <w:t>10:00</w:t>
            </w:r>
          </w:p>
        </w:tc>
        <w:tc>
          <w:tcPr>
            <w:tcW w:type="dxa" w:w="2340"/>
          </w:tcPr>
          <w:p>
            <w:r>
              <w:t>GITA CATECHISMO</w:t>
            </w:r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r>
              <w:t>03/05/2026</w:t>
            </w:r>
          </w:p>
        </w:tc>
        <w:tc>
          <w:tcPr>
            <w:tcW w:type="dxa" w:w="2340"/>
          </w:tcPr>
          <w:p>
            <w:r>
              <w:t>19:00</w:t>
            </w:r>
          </w:p>
        </w:tc>
        <w:tc>
          <w:tcPr>
            <w:tcW w:type="dxa" w:w="2340"/>
          </w:tcPr>
          <w:p>
            <w:r>
              <w:t>GRUPPO GIOVANI</w:t>
            </w:r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r>
              <w:t>09/05/2026</w:t>
            </w:r>
          </w:p>
        </w:tc>
        <w:tc>
          <w:tcPr>
            <w:tcW w:type="dxa" w:w="2340"/>
          </w:tcPr>
          <w:p>
            <w:r>
              <w:t>Tutto il giorno</w:t>
            </w:r>
          </w:p>
        </w:tc>
        <w:tc>
          <w:tcPr>
            <w:tcW w:type="dxa" w:w="2340"/>
          </w:tcPr>
          <w:p>
            <w:r>
              <w:t>RITIRO CRESIMA</w:t>
            </w:r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r>
              <w:t>10/05/2026</w:t>
            </w:r>
          </w:p>
        </w:tc>
        <w:tc>
          <w:tcPr>
            <w:tcW w:type="dxa" w:w="2340"/>
          </w:tcPr>
          <w:p>
            <w:r>
              <w:t>08:00</w:t>
            </w:r>
          </w:p>
        </w:tc>
        <w:tc>
          <w:tcPr>
            <w:tcW w:type="dxa" w:w="2340"/>
          </w:tcPr>
          <w:p>
            <w:r>
              <w:t>ANNUNCIO A</w:t>
            </w:r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r>
              <w:t>16/05/2026</w:t>
            </w:r>
          </w:p>
        </w:tc>
        <w:tc>
          <w:tcPr>
            <w:tcW w:type="dxa" w:w="2340"/>
          </w:tcPr>
          <w:p>
            <w:r>
              <w:t>Tutto il giorno</w:t>
            </w:r>
          </w:p>
        </w:tc>
        <w:tc>
          <w:tcPr>
            <w:tcW w:type="dxa" w:w="2340"/>
          </w:tcPr>
          <w:p>
            <w:r>
              <w:t>RITIRO COMUNIONE</w:t>
            </w:r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r>
              <w:t>17/05/2026</w:t>
            </w:r>
          </w:p>
        </w:tc>
        <w:tc>
          <w:tcPr>
            <w:tcW w:type="dxa" w:w="2340"/>
          </w:tcPr>
          <w:p>
            <w:r>
              <w:t>10:00</w:t>
            </w:r>
          </w:p>
        </w:tc>
        <w:tc>
          <w:tcPr>
            <w:tcW w:type="dxa" w:w="2340"/>
          </w:tcPr>
          <w:p>
            <w:r>
              <w:t>PRIMA COMUNIONE</w:t>
            </w:r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r>
              <w:t>23/05/2026</w:t>
            </w:r>
          </w:p>
        </w:tc>
        <w:tc>
          <w:tcPr>
            <w:tcW w:type="dxa" w:w="2340"/>
          </w:tcPr>
          <w:p>
            <w:r>
              <w:t>13:00</w:t>
            </w:r>
          </w:p>
        </w:tc>
        <w:tc>
          <w:tcPr>
            <w:tcW w:type="dxa" w:w="2340"/>
          </w:tcPr>
          <w:p>
            <w:r>
              <w:t>catechismo 0/6</w:t>
            </w:r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r>
              <w:t>24/05/2026</w:t>
            </w:r>
          </w:p>
        </w:tc>
        <w:tc>
          <w:tcPr>
            <w:tcW w:type="dxa" w:w="2340"/>
          </w:tcPr>
          <w:p>
            <w:r>
              <w:t>10:00</w:t>
            </w:r>
          </w:p>
        </w:tc>
        <w:tc>
          <w:tcPr>
            <w:tcW w:type="dxa" w:w="2340"/>
          </w:tcPr>
          <w:p>
            <w:r>
              <w:t>SANTA CRESIMA</w:t>
            </w:r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r>
              <w:t>24/05/2026</w:t>
            </w:r>
          </w:p>
        </w:tc>
        <w:tc>
          <w:tcPr>
            <w:tcW w:type="dxa" w:w="2340"/>
          </w:tcPr>
          <w:p>
            <w:r>
              <w:t>21:00</w:t>
            </w:r>
          </w:p>
        </w:tc>
        <w:tc>
          <w:tcPr>
            <w:tcW w:type="dxa" w:w="2340"/>
          </w:tcPr>
          <w:p>
            <w:r>
              <w:t>GRUPPO GIOVANI</w:t>
            </w:r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r>
              <w:t>25/05/2026</w:t>
            </w:r>
          </w:p>
        </w:tc>
        <w:tc>
          <w:tcPr>
            <w:tcW w:type="dxa" w:w="2340"/>
          </w:tcPr>
          <w:p>
            <w:r>
              <w:t>15:30</w:t>
            </w:r>
          </w:p>
        </w:tc>
        <w:tc>
          <w:tcPr>
            <w:tcW w:type="dxa" w:w="2340"/>
          </w:tcPr>
          <w:p>
            <w:r>
              <w:t>CARITAS</w:t>
            </w:r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r>
              <w:t>28/05/2026</w:t>
            </w:r>
          </w:p>
        </w:tc>
        <w:tc>
          <w:tcPr>
            <w:tcW w:type="dxa" w:w="2340"/>
          </w:tcPr>
          <w:p>
            <w:r>
              <w:t>19:00</w:t>
            </w:r>
          </w:p>
        </w:tc>
        <w:tc>
          <w:tcPr>
            <w:tcW w:type="dxa" w:w="2340"/>
          </w:tcPr>
          <w:p>
            <w:r>
              <w:t>GRUPPO GIOVANI</w:t>
            </w:r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r>
              <w:t>31/05/2026</w:t>
            </w:r>
          </w:p>
        </w:tc>
        <w:tc>
          <w:tcPr>
            <w:tcW w:type="dxa" w:w="2340"/>
          </w:tcPr>
          <w:p>
            <w:r>
              <w:t>10:00</w:t>
            </w:r>
          </w:p>
        </w:tc>
        <w:tc>
          <w:tcPr>
            <w:tcW w:type="dxa" w:w="2340"/>
          </w:tcPr>
          <w:p>
            <w:r>
              <w:t>ANNUNCIO B</w:t>
            </w:r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r>
              <w:t>15/09/2026</w:t>
            </w:r>
          </w:p>
        </w:tc>
        <w:tc>
          <w:tcPr>
            <w:tcW w:type="dxa" w:w="2340"/>
          </w:tcPr>
          <w:p>
            <w:r>
              <w:t>18:45</w:t>
            </w:r>
          </w:p>
        </w:tc>
        <w:tc>
          <w:tcPr>
            <w:tcW w:type="dxa" w:w="2340"/>
          </w:tcPr>
          <w:p>
            <w:r>
              <w:t>CUP</w:t>
            </w:r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r>
              <w:t>28/09/2026</w:t>
            </w:r>
          </w:p>
        </w:tc>
        <w:tc>
          <w:tcPr>
            <w:tcW w:type="dxa" w:w="2340"/>
          </w:tcPr>
          <w:p>
            <w:r>
              <w:t>15:30</w:t>
            </w:r>
          </w:p>
        </w:tc>
        <w:tc>
          <w:tcPr>
            <w:tcW w:type="dxa" w:w="2340"/>
          </w:tcPr>
          <w:p>
            <w:r>
              <w:t>CARITAS</w:t>
            </w:r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r>
              <w:t>04/10/2026</w:t>
            </w:r>
          </w:p>
        </w:tc>
        <w:tc>
          <w:tcPr>
            <w:tcW w:type="dxa" w:w="2340"/>
          </w:tcPr>
          <w:p>
            <w:r>
              <w:t>08:00</w:t>
            </w:r>
          </w:p>
        </w:tc>
        <w:tc>
          <w:tcPr>
            <w:tcW w:type="dxa" w:w="2340"/>
          </w:tcPr>
          <w:p>
            <w:r>
              <w:t>ANNUNCIO A</w:t>
            </w:r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r>
              <w:t>17/10/2026</w:t>
            </w:r>
          </w:p>
        </w:tc>
        <w:tc>
          <w:tcPr>
            <w:tcW w:type="dxa" w:w="2340"/>
          </w:tcPr>
          <w:p>
            <w:r>
              <w:t>Tutto il giorno</w:t>
            </w:r>
          </w:p>
        </w:tc>
        <w:tc>
          <w:tcPr>
            <w:tcW w:type="dxa" w:w="2340"/>
          </w:tcPr>
          <w:p>
            <w:r>
              <w:t>CATECHISMO O/6</w:t>
            </w:r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r>
              <w:t>18/10/2026</w:t>
            </w:r>
          </w:p>
        </w:tc>
        <w:tc>
          <w:tcPr>
            <w:tcW w:type="dxa" w:w="2340"/>
          </w:tcPr>
          <w:p>
            <w:r>
              <w:t>10:00</w:t>
            </w:r>
          </w:p>
        </w:tc>
        <w:tc>
          <w:tcPr>
            <w:tcW w:type="dxa" w:w="2340"/>
          </w:tcPr>
          <w:p>
            <w:r>
              <w:t>LABORATORIO A</w:t>
            </w:r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r>
              <w:t>25/10/2026</w:t>
            </w:r>
          </w:p>
        </w:tc>
        <w:tc>
          <w:tcPr>
            <w:tcW w:type="dxa" w:w="2340"/>
          </w:tcPr>
          <w:p>
            <w:r>
              <w:t>10:00</w:t>
            </w:r>
          </w:p>
        </w:tc>
        <w:tc>
          <w:tcPr>
            <w:tcW w:type="dxa" w:w="2340"/>
          </w:tcPr>
          <w:p>
            <w:r>
              <w:t>LABORATORIO B</w:t>
            </w:r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r>
              <w:t>26/10/2026</w:t>
            </w:r>
          </w:p>
        </w:tc>
        <w:tc>
          <w:tcPr>
            <w:tcW w:type="dxa" w:w="2340"/>
          </w:tcPr>
          <w:p>
            <w:r>
              <w:t>16:30</w:t>
            </w:r>
          </w:p>
        </w:tc>
        <w:tc>
          <w:tcPr>
            <w:tcW w:type="dxa" w:w="2340"/>
          </w:tcPr>
          <w:p>
            <w:r>
              <w:t>CARITAS</w:t>
            </w:r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r>
              <w:t>08/11/2026</w:t>
            </w:r>
          </w:p>
        </w:tc>
        <w:tc>
          <w:tcPr>
            <w:tcW w:type="dxa" w:w="2340"/>
          </w:tcPr>
          <w:p>
            <w:r>
              <w:t>10:00</w:t>
            </w:r>
          </w:p>
        </w:tc>
        <w:tc>
          <w:tcPr>
            <w:tcW w:type="dxa" w:w="2340"/>
          </w:tcPr>
          <w:p>
            <w:r>
              <w:t>ANNUNCIO A</w:t>
            </w:r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r>
              <w:t>15/11/2026</w:t>
            </w:r>
          </w:p>
        </w:tc>
        <w:tc>
          <w:tcPr>
            <w:tcW w:type="dxa" w:w="2340"/>
          </w:tcPr>
          <w:p>
            <w:r>
              <w:t>10:00</w:t>
            </w:r>
          </w:p>
        </w:tc>
        <w:tc>
          <w:tcPr>
            <w:tcW w:type="dxa" w:w="2340"/>
          </w:tcPr>
          <w:p>
            <w:r>
              <w:t>ANNUNCIO B</w:t>
            </w:r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r>
              <w:t>22/11/2026</w:t>
            </w:r>
          </w:p>
        </w:tc>
        <w:tc>
          <w:tcPr>
            <w:tcW w:type="dxa" w:w="2340"/>
          </w:tcPr>
          <w:p>
            <w:r>
              <w:t>10:00</w:t>
            </w:r>
          </w:p>
        </w:tc>
        <w:tc>
          <w:tcPr>
            <w:tcW w:type="dxa" w:w="2340"/>
          </w:tcPr>
          <w:p>
            <w:r>
              <w:t>LABORATORIO COMUNE</w:t>
            </w:r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r>
              <w:t>23/11/2026</w:t>
            </w:r>
          </w:p>
        </w:tc>
        <w:tc>
          <w:tcPr>
            <w:tcW w:type="dxa" w:w="2340"/>
          </w:tcPr>
          <w:p>
            <w:r>
              <w:t>16:30</w:t>
            </w:r>
          </w:p>
        </w:tc>
        <w:tc>
          <w:tcPr>
            <w:tcW w:type="dxa" w:w="2340"/>
          </w:tcPr>
          <w:p>
            <w:r>
              <w:t>CARITAS</w:t>
            </w:r>
          </w:p>
        </w:tc>
        <w:tc>
          <w:tcPr>
            <w:tcW w:type="dxa" w:w="2340"/>
          </w:tcPr>
          <w:p>
            <w:r/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endarTitle">
    <w:name w:val="CalendarTitle"/>
    <w:pPr>
      <w:spacing w:after="240"/>
      <w:jc w:val="center"/>
    </w:pPr>
    <w:rPr>
      <w:rFonts w:ascii="Calibri" w:hAnsi="Calibri"/>
      <w:b/>
      <w:color w:val="002060"/>
      <w:sz w:val="40"/>
    </w:rPr>
  </w:style>
  <w:style w:type="paragraph" w:customStyle="1" w:styleId="EventDate">
    <w:name w:val="EventDate"/>
    <w:pPr>
      <w:spacing w:before="240" w:after="120"/>
    </w:pPr>
    <w:rPr>
      <w:rFonts w:ascii="Calibri" w:hAnsi="Calibri"/>
      <w:b/>
      <w:color w:val="2E75B6"/>
      <w:sz w:val="28"/>
    </w:rPr>
  </w:style>
  <w:style w:type="paragraph" w:customStyle="1" w:styleId="EventTitle">
    <w:name w:val="EventTitle"/>
    <w:pPr>
      <w:spacing w:after="60"/>
    </w:pPr>
    <w:rPr>
      <w:rFonts w:ascii="Calibri" w:hAnsi="Calibri"/>
      <w:b/>
      <w:sz w:val="24"/>
    </w:rPr>
  </w:style>
  <w:style w:type="paragraph" w:customStyle="1" w:styleId="EventDetail">
    <w:name w:val="EventDetail"/>
    <w:pPr>
      <w:spacing w:after="60"/>
      <w:ind w:left="360"/>
    </w:pPr>
    <w:rPr>
      <w:rFonts w:ascii="Calibri" w:hAnsi="Calibri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